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Integrated Case Study - Chapters 1 to 5</w:t>
      </w:r>
    </w:p>
    <w:p>
      <w:pPr>
        <w:jc w:val="center"/>
      </w:pPr>
      <w:r>
        <w:rPr>
          <w:b/>
          <w:sz w:val="30"/>
        </w:rPr>
        <w:t>Hospital Appointment &amp; Billing Analysis</w:t>
      </w:r>
    </w:p>
    <w:p>
      <w:pPr>
        <w:jc w:val="center"/>
      </w:pPr>
      <w:r>
        <w:t>STUDENT QUESTION PAPER - No Answers</w:t>
      </w:r>
    </w:p>
    <w:p>
      <w:pPr>
        <w:jc w:val="center"/>
      </w:pPr>
      <w:r>
        <w:rPr>
          <w:b/>
        </w:rPr>
        <w:t>Dr. Bhavin Shah</w:t>
        <w:br/>
        <w:t>HOD, MCA</w:t>
      </w:r>
    </w:p>
    <w:p>
      <w:r>
        <w:rPr>
          <w:b/>
        </w:rPr>
        <w:t xml:space="preserve">Scenario: </w:t>
      </w:r>
      <w:r>
        <w:t>You are a junior data analyst for a multi-city hospital network. Appointment records have been collected from reception desks and online booking systems. The file contains messy data types, missing values, duplicate appointments, and information that management wants summarized. Clean the data and prepare an analysis using concepts from Chapters 1 to 5.</w:t>
      </w:r>
    </w:p>
    <w:p>
      <w:r>
        <w:rPr>
          <w:b/>
        </w:rPr>
        <w:t xml:space="preserve">Chapters: </w:t>
      </w:r>
      <w:r>
        <w:t>1 Sorting • 2 Grouping • 3 Missing Values • 4 Duplicate Handling • 5 Data Type Conversion</w:t>
      </w:r>
    </w:p>
    <w:p>
      <w:r>
        <w:rPr>
          <w:b/>
        </w:rPr>
        <w:t xml:space="preserve">Dataset: </w:t>
      </w:r>
      <w:r>
        <w:t>Use case3_hospital_appointments_raw.csv. Do not open the clean dataset until your work is complete.</w:t>
      </w:r>
    </w:p>
    <w:p>
      <w:pPr>
        <w:pStyle w:val="Heading1"/>
      </w:pPr>
      <w:r>
        <w:t>Dataset Preview</w:t>
      </w:r>
    </w:p>
    <w:tbl>
      <w:tblPr>
        <w:tblStyle w:val="TableGrid"/>
        <w:tblW w:type="auto" w:w="0"/>
        <w:jc w:val="center"/>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shd w:fill="D9EAF7"/>
          </w:tcPr>
          <w:p>
            <w:r>
              <w:rPr>
                <w:b/>
                <w:sz w:val="14"/>
              </w:rPr>
              <w:t>Appointment_ID</w:t>
            </w:r>
          </w:p>
        </w:tc>
        <w:tc>
          <w:tcPr>
            <w:tcW w:type="dxa" w:w="929"/>
            <w:shd w:fill="D9EAF7"/>
          </w:tcPr>
          <w:p>
            <w:r>
              <w:rPr>
                <w:b/>
                <w:sz w:val="14"/>
              </w:rPr>
              <w:t>Patient_Name</w:t>
            </w:r>
          </w:p>
        </w:tc>
        <w:tc>
          <w:tcPr>
            <w:tcW w:type="dxa" w:w="929"/>
            <w:shd w:fill="D9EAF7"/>
          </w:tcPr>
          <w:p>
            <w:r>
              <w:rPr>
                <w:b/>
                <w:sz w:val="14"/>
              </w:rPr>
              <w:t>Department</w:t>
            </w:r>
          </w:p>
        </w:tc>
        <w:tc>
          <w:tcPr>
            <w:tcW w:type="dxa" w:w="929"/>
            <w:shd w:fill="D9EAF7"/>
          </w:tcPr>
          <w:p>
            <w:r>
              <w:rPr>
                <w:b/>
                <w:sz w:val="14"/>
              </w:rPr>
              <w:t>City</w:t>
            </w:r>
          </w:p>
        </w:tc>
        <w:tc>
          <w:tcPr>
            <w:tcW w:type="dxa" w:w="929"/>
            <w:shd w:fill="D9EAF7"/>
          </w:tcPr>
          <w:p>
            <w:r>
              <w:rPr>
                <w:b/>
                <w:sz w:val="14"/>
              </w:rPr>
              <w:t>Age</w:t>
            </w:r>
          </w:p>
        </w:tc>
        <w:tc>
          <w:tcPr>
            <w:tcW w:type="dxa" w:w="929"/>
            <w:shd w:fill="D9EAF7"/>
          </w:tcPr>
          <w:p>
            <w:r>
              <w:rPr>
                <w:b/>
                <w:sz w:val="14"/>
              </w:rPr>
              <w:t>Appointment_Date</w:t>
            </w:r>
          </w:p>
        </w:tc>
        <w:tc>
          <w:tcPr>
            <w:tcW w:type="dxa" w:w="929"/>
            <w:shd w:fill="D9EAF7"/>
          </w:tcPr>
          <w:p>
            <w:r>
              <w:rPr>
                <w:b/>
                <w:sz w:val="14"/>
              </w:rPr>
              <w:t>Time</w:t>
            </w:r>
          </w:p>
        </w:tc>
        <w:tc>
          <w:tcPr>
            <w:tcW w:type="dxa" w:w="929"/>
            <w:shd w:fill="D9EAF7"/>
          </w:tcPr>
          <w:p>
            <w:r>
              <w:rPr>
                <w:b/>
                <w:sz w:val="14"/>
              </w:rPr>
              <w:t>Fee</w:t>
            </w:r>
          </w:p>
        </w:tc>
        <w:tc>
          <w:tcPr>
            <w:tcW w:type="dxa" w:w="929"/>
            <w:shd w:fill="D9EAF7"/>
          </w:tcPr>
          <w:p>
            <w:r>
              <w:rPr>
                <w:b/>
                <w:sz w:val="14"/>
              </w:rPr>
              <w:t>Payment_Status</w:t>
            </w:r>
          </w:p>
        </w:tc>
        <w:tc>
          <w:tcPr>
            <w:tcW w:type="dxa" w:w="929"/>
            <w:shd w:fill="D9EAF7"/>
          </w:tcPr>
          <w:p>
            <w:r>
              <w:rPr>
                <w:b/>
                <w:sz w:val="14"/>
              </w:rPr>
              <w:t>Insurance</w:t>
            </w:r>
          </w:p>
        </w:tc>
        <w:tc>
          <w:tcPr>
            <w:tcW w:type="dxa" w:w="929"/>
            <w:shd w:fill="D9EAF7"/>
          </w:tcPr>
          <w:p>
            <w:r>
              <w:rPr>
                <w:b/>
                <w:sz w:val="14"/>
              </w:rPr>
              <w:t>Rating</w:t>
            </w:r>
          </w:p>
        </w:tc>
      </w:tr>
      <w:tr>
        <w:tc>
          <w:tcPr>
            <w:tcW w:type="dxa" w:w="929"/>
          </w:tcPr>
          <w:p>
            <w:r>
              <w:rPr>
                <w:sz w:val="14"/>
              </w:rPr>
              <w:t>A001</w:t>
            </w:r>
          </w:p>
        </w:tc>
        <w:tc>
          <w:tcPr>
            <w:tcW w:type="dxa" w:w="929"/>
          </w:tcPr>
          <w:p>
            <w:r>
              <w:rPr>
                <w:sz w:val="14"/>
              </w:rPr>
              <w:t xml:space="preserve"> Meera Patel </w:t>
            </w:r>
          </w:p>
        </w:tc>
        <w:tc>
          <w:tcPr>
            <w:tcW w:type="dxa" w:w="929"/>
          </w:tcPr>
          <w:p>
            <w:r>
              <w:rPr>
                <w:sz w:val="14"/>
              </w:rPr>
              <w:t>Cardiology</w:t>
            </w:r>
          </w:p>
        </w:tc>
        <w:tc>
          <w:tcPr>
            <w:tcW w:type="dxa" w:w="929"/>
          </w:tcPr>
          <w:p>
            <w:r>
              <w:rPr>
                <w:sz w:val="14"/>
              </w:rPr>
              <w:t>Vadodara</w:t>
            </w:r>
          </w:p>
        </w:tc>
        <w:tc>
          <w:tcPr>
            <w:tcW w:type="dxa" w:w="929"/>
          </w:tcPr>
          <w:p>
            <w:r>
              <w:rPr>
                <w:sz w:val="14"/>
              </w:rPr>
              <w:t>45</w:t>
            </w:r>
          </w:p>
        </w:tc>
        <w:tc>
          <w:tcPr>
            <w:tcW w:type="dxa" w:w="929"/>
          </w:tcPr>
          <w:p>
            <w:r>
              <w:rPr>
                <w:sz w:val="14"/>
              </w:rPr>
              <w:t>12-08-2026</w:t>
            </w:r>
          </w:p>
        </w:tc>
        <w:tc>
          <w:tcPr>
            <w:tcW w:type="dxa" w:w="929"/>
          </w:tcPr>
          <w:p>
            <w:r>
              <w:rPr>
                <w:sz w:val="14"/>
              </w:rPr>
              <w:t>09:30</w:t>
            </w:r>
          </w:p>
        </w:tc>
        <w:tc>
          <w:tcPr>
            <w:tcW w:type="dxa" w:w="929"/>
          </w:tcPr>
          <w:p>
            <w:r>
              <w:rPr>
                <w:sz w:val="14"/>
              </w:rPr>
              <w:t>1200</w:t>
            </w:r>
          </w:p>
        </w:tc>
        <w:tc>
          <w:tcPr>
            <w:tcW w:type="dxa" w:w="929"/>
          </w:tcPr>
          <w:p>
            <w:r>
              <w:rPr>
                <w:sz w:val="14"/>
              </w:rPr>
              <w:t>Paid</w:t>
            </w:r>
          </w:p>
        </w:tc>
        <w:tc>
          <w:tcPr>
            <w:tcW w:type="dxa" w:w="929"/>
          </w:tcPr>
          <w:p>
            <w:r>
              <w:rPr>
                <w:sz w:val="14"/>
              </w:rPr>
              <w:t>Yes</w:t>
            </w:r>
          </w:p>
        </w:tc>
        <w:tc>
          <w:tcPr>
            <w:tcW w:type="dxa" w:w="929"/>
          </w:tcPr>
          <w:p>
            <w:r>
              <w:rPr>
                <w:sz w:val="14"/>
              </w:rPr>
              <w:t>4.8</w:t>
            </w:r>
          </w:p>
        </w:tc>
      </w:tr>
      <w:tr>
        <w:tc>
          <w:tcPr>
            <w:tcW w:type="dxa" w:w="929"/>
          </w:tcPr>
          <w:p>
            <w:r>
              <w:rPr>
                <w:sz w:val="14"/>
              </w:rPr>
              <w:t>A002</w:t>
            </w:r>
          </w:p>
        </w:tc>
        <w:tc>
          <w:tcPr>
            <w:tcW w:type="dxa" w:w="929"/>
          </w:tcPr>
          <w:p>
            <w:r>
              <w:rPr>
                <w:sz w:val="14"/>
              </w:rPr>
              <w:t>Rohan Shah</w:t>
            </w:r>
          </w:p>
        </w:tc>
        <w:tc>
          <w:tcPr>
            <w:tcW w:type="dxa" w:w="929"/>
          </w:tcPr>
          <w:p>
            <w:r>
              <w:rPr>
                <w:sz w:val="14"/>
              </w:rPr>
              <w:t>Orthopedics</w:t>
            </w:r>
          </w:p>
        </w:tc>
        <w:tc>
          <w:tcPr>
            <w:tcW w:type="dxa" w:w="929"/>
          </w:tcPr>
          <w:p>
            <w:r>
              <w:rPr>
                <w:sz w:val="14"/>
              </w:rPr>
              <w:t>Ahmedabad</w:t>
            </w:r>
          </w:p>
        </w:tc>
        <w:tc>
          <w:tcPr>
            <w:tcW w:type="dxa" w:w="929"/>
          </w:tcPr>
          <w:p>
            <w:r>
              <w:rPr>
                <w:sz w:val="14"/>
              </w:rPr>
              <w:t>thirty eight</w:t>
            </w:r>
          </w:p>
        </w:tc>
        <w:tc>
          <w:tcPr>
            <w:tcW w:type="dxa" w:w="929"/>
          </w:tcPr>
          <w:p>
            <w:r>
              <w:rPr>
                <w:sz w:val="14"/>
              </w:rPr>
              <w:t>12/08/2026</w:t>
            </w:r>
          </w:p>
        </w:tc>
        <w:tc>
          <w:tcPr>
            <w:tcW w:type="dxa" w:w="929"/>
          </w:tcPr>
          <w:p>
            <w:r>
              <w:rPr>
                <w:sz w:val="14"/>
              </w:rPr>
              <w:t>10:15</w:t>
            </w:r>
          </w:p>
        </w:tc>
        <w:tc>
          <w:tcPr>
            <w:tcW w:type="dxa" w:w="929"/>
          </w:tcPr>
          <w:p>
            <w:r>
              <w:rPr>
                <w:sz w:val="14"/>
              </w:rPr>
              <w:t>1500</w:t>
            </w:r>
          </w:p>
        </w:tc>
        <w:tc>
          <w:tcPr>
            <w:tcW w:type="dxa" w:w="929"/>
          </w:tcPr>
          <w:p>
            <w:r>
              <w:rPr>
                <w:sz w:val="14"/>
              </w:rPr>
              <w:t>Pending</w:t>
            </w:r>
          </w:p>
        </w:tc>
        <w:tc>
          <w:tcPr>
            <w:tcW w:type="dxa" w:w="929"/>
          </w:tcPr>
          <w:p>
            <w:r>
              <w:rPr>
                <w:sz w:val="14"/>
              </w:rPr>
              <w:t>No</w:t>
            </w:r>
          </w:p>
        </w:tc>
        <w:tc>
          <w:tcPr>
            <w:tcW w:type="dxa" w:w="929"/>
          </w:tcPr>
          <w:p>
            <w:r>
              <w:rPr>
                <w:sz w:val="14"/>
              </w:rPr>
              <w:t>4.2</w:t>
            </w:r>
          </w:p>
        </w:tc>
      </w:tr>
      <w:tr>
        <w:tc>
          <w:tcPr>
            <w:tcW w:type="dxa" w:w="929"/>
          </w:tcPr>
          <w:p>
            <w:r>
              <w:rPr>
                <w:sz w:val="14"/>
              </w:rPr>
              <w:t>A003</w:t>
            </w:r>
          </w:p>
        </w:tc>
        <w:tc>
          <w:tcPr>
            <w:tcW w:type="dxa" w:w="929"/>
          </w:tcPr>
          <w:p>
            <w:r>
              <w:rPr>
                <w:sz w:val="14"/>
              </w:rPr>
              <w:t>Diya Mehta</w:t>
            </w:r>
          </w:p>
        </w:tc>
        <w:tc>
          <w:tcPr>
            <w:tcW w:type="dxa" w:w="929"/>
          </w:tcPr>
          <w:p>
            <w:r>
              <w:rPr>
                <w:sz w:val="14"/>
              </w:rPr>
              <w:t>Dermatology</w:t>
            </w:r>
          </w:p>
        </w:tc>
        <w:tc>
          <w:tcPr>
            <w:tcW w:type="dxa" w:w="929"/>
          </w:tcPr>
          <w:p>
            <w:r>
              <w:rPr>
                <w:sz w:val="14"/>
              </w:rPr>
              <w:t>Surat</w:t>
            </w:r>
          </w:p>
        </w:tc>
        <w:tc>
          <w:tcPr>
            <w:tcW w:type="dxa" w:w="929"/>
          </w:tcPr>
          <w:p>
            <w:r>
              <w:rPr>
                <w:sz w:val="14"/>
              </w:rPr>
              <w:t>29</w:t>
            </w:r>
          </w:p>
        </w:tc>
        <w:tc>
          <w:tcPr>
            <w:tcW w:type="dxa" w:w="929"/>
          </w:tcPr>
          <w:p>
            <w:r>
              <w:rPr>
                <w:sz w:val="14"/>
              </w:rPr>
              <w:t>13-08-2026</w:t>
            </w:r>
          </w:p>
        </w:tc>
        <w:tc>
          <w:tcPr>
            <w:tcW w:type="dxa" w:w="929"/>
          </w:tcPr>
          <w:p>
            <w:r>
              <w:rPr>
                <w:sz w:val="14"/>
              </w:rPr>
              <w:t>11:00</w:t>
            </w:r>
          </w:p>
        </w:tc>
        <w:tc>
          <w:tcPr>
            <w:tcW w:type="dxa" w:w="929"/>
          </w:tcPr>
          <w:p>
            <w:r>
              <w:rPr>
                <w:sz w:val="14"/>
              </w:rPr>
              <w:t xml:space="preserve"> 900 </w:t>
            </w:r>
          </w:p>
        </w:tc>
        <w:tc>
          <w:tcPr>
            <w:tcW w:type="dxa" w:w="929"/>
          </w:tcPr>
          <w:p>
            <w:r>
              <w:rPr>
                <w:sz w:val="14"/>
              </w:rPr>
              <w:t>Paid</w:t>
            </w:r>
          </w:p>
        </w:tc>
        <w:tc>
          <w:tcPr>
            <w:tcW w:type="dxa" w:w="929"/>
          </w:tcPr>
          <w:p>
            <w:r>
              <w:rPr>
                <w:sz w:val="14"/>
              </w:rPr>
              <w:t>Y</w:t>
            </w:r>
          </w:p>
        </w:tc>
        <w:tc>
          <w:tcPr>
            <w:tcW w:type="dxa" w:w="929"/>
          </w:tcPr>
          <w:p>
            <w:r>
              <w:rPr>
                <w:sz w:val="14"/>
              </w:rPr>
              <w:t>4.6</w:t>
            </w:r>
          </w:p>
        </w:tc>
      </w:tr>
      <w:tr>
        <w:tc>
          <w:tcPr>
            <w:tcW w:type="dxa" w:w="929"/>
          </w:tcPr>
          <w:p>
            <w:r>
              <w:rPr>
                <w:sz w:val="14"/>
              </w:rPr>
              <w:t>A004</w:t>
            </w:r>
          </w:p>
        </w:tc>
        <w:tc>
          <w:tcPr>
            <w:tcW w:type="dxa" w:w="929"/>
          </w:tcPr>
          <w:p>
            <w:r>
              <w:rPr>
                <w:sz w:val="14"/>
              </w:rPr>
              <w:t>Aarav Desai</w:t>
            </w:r>
          </w:p>
        </w:tc>
        <w:tc>
          <w:tcPr>
            <w:tcW w:type="dxa" w:w="929"/>
          </w:tcPr>
          <w:p>
            <w:r>
              <w:rPr>
                <w:sz w:val="14"/>
              </w:rPr>
              <w:t>Cardiology</w:t>
            </w:r>
          </w:p>
        </w:tc>
        <w:tc>
          <w:tcPr>
            <w:tcW w:type="dxa" w:w="929"/>
          </w:tcPr>
          <w:p>
            <w:r>
              <w:rPr>
                <w:sz w:val="14"/>
              </w:rPr>
              <w:t>Vadodara</w:t>
            </w:r>
          </w:p>
        </w:tc>
        <w:tc>
          <w:tcPr>
            <w:tcW w:type="dxa" w:w="929"/>
          </w:tcPr>
          <w:p>
            <w:r>
              <w:rPr>
                <w:sz w:val="14"/>
              </w:rPr>
            </w:r>
          </w:p>
        </w:tc>
        <w:tc>
          <w:tcPr>
            <w:tcW w:type="dxa" w:w="929"/>
          </w:tcPr>
          <w:p>
            <w:r>
              <w:rPr>
                <w:sz w:val="14"/>
              </w:rPr>
              <w:t>13/08/2026</w:t>
            </w:r>
          </w:p>
        </w:tc>
        <w:tc>
          <w:tcPr>
            <w:tcW w:type="dxa" w:w="929"/>
          </w:tcPr>
          <w:p>
            <w:r>
              <w:rPr>
                <w:sz w:val="14"/>
              </w:rPr>
              <w:t>12:30</w:t>
            </w:r>
          </w:p>
        </w:tc>
        <w:tc>
          <w:tcPr>
            <w:tcW w:type="dxa" w:w="929"/>
          </w:tcPr>
          <w:p>
            <w:r>
              <w:rPr>
                <w:sz w:val="14"/>
              </w:rPr>
              <w:t>1200</w:t>
            </w:r>
          </w:p>
        </w:tc>
        <w:tc>
          <w:tcPr>
            <w:tcW w:type="dxa" w:w="929"/>
          </w:tcPr>
          <w:p>
            <w:r>
              <w:rPr>
                <w:sz w:val="14"/>
              </w:rPr>
              <w:t>Paid</w:t>
            </w:r>
          </w:p>
        </w:tc>
        <w:tc>
          <w:tcPr>
            <w:tcW w:type="dxa" w:w="929"/>
          </w:tcPr>
          <w:p>
            <w:r>
              <w:rPr>
                <w:sz w:val="14"/>
              </w:rPr>
              <w:t>N</w:t>
            </w:r>
          </w:p>
        </w:tc>
        <w:tc>
          <w:tcPr>
            <w:tcW w:type="dxa" w:w="929"/>
          </w:tcPr>
          <w:p>
            <w:r>
              <w:rPr>
                <w:sz w:val="14"/>
              </w:rPr>
              <w:t>4.5</w:t>
            </w:r>
          </w:p>
        </w:tc>
      </w:tr>
      <w:tr>
        <w:tc>
          <w:tcPr>
            <w:tcW w:type="dxa" w:w="929"/>
          </w:tcPr>
          <w:p>
            <w:r>
              <w:rPr>
                <w:sz w:val="14"/>
              </w:rPr>
              <w:t>A005</w:t>
            </w:r>
          </w:p>
        </w:tc>
        <w:tc>
          <w:tcPr>
            <w:tcW w:type="dxa" w:w="929"/>
          </w:tcPr>
          <w:p>
            <w:r>
              <w:rPr>
                <w:sz w:val="14"/>
              </w:rPr>
              <w:t>Priya Joshi</w:t>
            </w:r>
          </w:p>
        </w:tc>
        <w:tc>
          <w:tcPr>
            <w:tcW w:type="dxa" w:w="929"/>
          </w:tcPr>
          <w:p>
            <w:r>
              <w:rPr>
                <w:sz w:val="14"/>
              </w:rPr>
              <w:t>ENT</w:t>
            </w:r>
          </w:p>
        </w:tc>
        <w:tc>
          <w:tcPr>
            <w:tcW w:type="dxa" w:w="929"/>
          </w:tcPr>
          <w:p>
            <w:r>
              <w:rPr>
                <w:sz w:val="14"/>
              </w:rPr>
              <w:t>Ahmedabad</w:t>
            </w:r>
          </w:p>
        </w:tc>
        <w:tc>
          <w:tcPr>
            <w:tcW w:type="dxa" w:w="929"/>
          </w:tcPr>
          <w:p>
            <w:r>
              <w:rPr>
                <w:sz w:val="14"/>
              </w:rPr>
              <w:t>34</w:t>
            </w:r>
          </w:p>
        </w:tc>
        <w:tc>
          <w:tcPr>
            <w:tcW w:type="dxa" w:w="929"/>
          </w:tcPr>
          <w:p>
            <w:r>
              <w:rPr>
                <w:sz w:val="14"/>
              </w:rPr>
              <w:t>bad date</w:t>
            </w:r>
          </w:p>
        </w:tc>
        <w:tc>
          <w:tcPr>
            <w:tcW w:type="dxa" w:w="929"/>
          </w:tcPr>
          <w:p>
            <w:r>
              <w:rPr>
                <w:sz w:val="14"/>
              </w:rPr>
              <w:t>14:00</w:t>
            </w:r>
          </w:p>
        </w:tc>
        <w:tc>
          <w:tcPr>
            <w:tcW w:type="dxa" w:w="929"/>
          </w:tcPr>
          <w:p>
            <w:r>
              <w:rPr>
                <w:sz w:val="14"/>
              </w:rPr>
              <w:t>800</w:t>
            </w:r>
          </w:p>
        </w:tc>
        <w:tc>
          <w:tcPr>
            <w:tcW w:type="dxa" w:w="929"/>
          </w:tcPr>
          <w:p>
            <w:r>
              <w:rPr>
                <w:sz w:val="14"/>
              </w:rPr>
              <w:t>Pending</w:t>
            </w:r>
          </w:p>
        </w:tc>
        <w:tc>
          <w:tcPr>
            <w:tcW w:type="dxa" w:w="929"/>
          </w:tcPr>
          <w:p>
            <w:r>
              <w:rPr>
                <w:sz w:val="14"/>
              </w:rPr>
              <w:t>Yes</w:t>
            </w:r>
          </w:p>
        </w:tc>
        <w:tc>
          <w:tcPr>
            <w:tcW w:type="dxa" w:w="929"/>
          </w:tcPr>
          <w:p>
            <w:r>
              <w:rPr>
                <w:sz w:val="14"/>
              </w:rPr>
              <w:t>Not Rated</w:t>
            </w:r>
          </w:p>
        </w:tc>
      </w:tr>
      <w:tr>
        <w:tc>
          <w:tcPr>
            <w:tcW w:type="dxa" w:w="929"/>
          </w:tcPr>
          <w:p>
            <w:r>
              <w:rPr>
                <w:sz w:val="14"/>
              </w:rPr>
              <w:t>A006</w:t>
            </w:r>
          </w:p>
        </w:tc>
        <w:tc>
          <w:tcPr>
            <w:tcW w:type="dxa" w:w="929"/>
          </w:tcPr>
          <w:p>
            <w:r>
              <w:rPr>
                <w:sz w:val="14"/>
              </w:rPr>
              <w:t>Arjun Rao</w:t>
            </w:r>
          </w:p>
        </w:tc>
        <w:tc>
          <w:tcPr>
            <w:tcW w:type="dxa" w:w="929"/>
          </w:tcPr>
          <w:p>
            <w:r>
              <w:rPr>
                <w:sz w:val="14"/>
              </w:rPr>
              <w:t>Orthopedics</w:t>
            </w:r>
          </w:p>
        </w:tc>
        <w:tc>
          <w:tcPr>
            <w:tcW w:type="dxa" w:w="929"/>
          </w:tcPr>
          <w:p>
            <w:r>
              <w:rPr>
                <w:sz w:val="14"/>
              </w:rPr>
              <w:t>Surat</w:t>
            </w:r>
          </w:p>
        </w:tc>
        <w:tc>
          <w:tcPr>
            <w:tcW w:type="dxa" w:w="929"/>
          </w:tcPr>
          <w:p>
            <w:r>
              <w:rPr>
                <w:sz w:val="14"/>
              </w:rPr>
              <w:t>52</w:t>
            </w:r>
          </w:p>
        </w:tc>
        <w:tc>
          <w:tcPr>
            <w:tcW w:type="dxa" w:w="929"/>
          </w:tcPr>
          <w:p>
            <w:r>
              <w:rPr>
                <w:sz w:val="14"/>
              </w:rPr>
              <w:t>14-08-2026</w:t>
            </w:r>
          </w:p>
        </w:tc>
        <w:tc>
          <w:tcPr>
            <w:tcW w:type="dxa" w:w="929"/>
          </w:tcPr>
          <w:p>
            <w:r>
              <w:rPr>
                <w:sz w:val="14"/>
              </w:rPr>
              <w:t>09:00</w:t>
            </w:r>
          </w:p>
        </w:tc>
        <w:tc>
          <w:tcPr>
            <w:tcW w:type="dxa" w:w="929"/>
          </w:tcPr>
          <w:p>
            <w:r>
              <w:rPr>
                <w:sz w:val="14"/>
              </w:rPr>
              <w:t>1,500</w:t>
            </w:r>
          </w:p>
        </w:tc>
        <w:tc>
          <w:tcPr>
            <w:tcW w:type="dxa" w:w="929"/>
          </w:tcPr>
          <w:p>
            <w:r>
              <w:rPr>
                <w:sz w:val="14"/>
              </w:rPr>
              <w:t>Paid</w:t>
            </w:r>
          </w:p>
        </w:tc>
        <w:tc>
          <w:tcPr>
            <w:tcW w:type="dxa" w:w="929"/>
          </w:tcPr>
          <w:p>
            <w:r>
              <w:rPr>
                <w:sz w:val="14"/>
              </w:rPr>
              <w:t>No</w:t>
            </w:r>
          </w:p>
        </w:tc>
        <w:tc>
          <w:tcPr>
            <w:tcW w:type="dxa" w:w="929"/>
          </w:tcPr>
          <w:p>
            <w:r>
              <w:rPr>
                <w:sz w:val="14"/>
              </w:rPr>
              <w:t>4.7</w:t>
            </w:r>
          </w:p>
        </w:tc>
      </w:tr>
      <w:tr>
        <w:tc>
          <w:tcPr>
            <w:tcW w:type="dxa" w:w="929"/>
          </w:tcPr>
          <w:p>
            <w:r>
              <w:rPr>
                <w:sz w:val="14"/>
              </w:rPr>
              <w:t>A007</w:t>
            </w:r>
          </w:p>
        </w:tc>
        <w:tc>
          <w:tcPr>
            <w:tcW w:type="dxa" w:w="929"/>
          </w:tcPr>
          <w:p>
            <w:r>
              <w:rPr>
                <w:sz w:val="14"/>
              </w:rPr>
              <w:t>Neha Trivedi</w:t>
            </w:r>
          </w:p>
        </w:tc>
        <w:tc>
          <w:tcPr>
            <w:tcW w:type="dxa" w:w="929"/>
          </w:tcPr>
          <w:p>
            <w:r>
              <w:rPr>
                <w:sz w:val="14"/>
              </w:rPr>
              <w:t>Dermatology</w:t>
            </w:r>
          </w:p>
        </w:tc>
        <w:tc>
          <w:tcPr>
            <w:tcW w:type="dxa" w:w="929"/>
          </w:tcPr>
          <w:p>
            <w:r>
              <w:rPr>
                <w:sz w:val="14"/>
              </w:rPr>
              <w:t>Vadodara</w:t>
            </w:r>
          </w:p>
        </w:tc>
        <w:tc>
          <w:tcPr>
            <w:tcW w:type="dxa" w:w="929"/>
          </w:tcPr>
          <w:p>
            <w:r>
              <w:rPr>
                <w:sz w:val="14"/>
              </w:rPr>
              <w:t>41</w:t>
            </w:r>
          </w:p>
        </w:tc>
        <w:tc>
          <w:tcPr>
            <w:tcW w:type="dxa" w:w="929"/>
          </w:tcPr>
          <w:p>
            <w:r>
              <w:rPr>
                <w:sz w:val="14"/>
              </w:rPr>
              <w:t>14/08/2026</w:t>
            </w:r>
          </w:p>
        </w:tc>
        <w:tc>
          <w:tcPr>
            <w:tcW w:type="dxa" w:w="929"/>
          </w:tcPr>
          <w:p>
            <w:r>
              <w:rPr>
                <w:sz w:val="14"/>
              </w:rPr>
              <w:t>10:45</w:t>
            </w:r>
          </w:p>
        </w:tc>
        <w:tc>
          <w:tcPr>
            <w:tcW w:type="dxa" w:w="929"/>
          </w:tcPr>
          <w:p>
            <w:r>
              <w:rPr>
                <w:sz w:val="14"/>
              </w:rPr>
            </w:r>
          </w:p>
        </w:tc>
        <w:tc>
          <w:tcPr>
            <w:tcW w:type="dxa" w:w="929"/>
          </w:tcPr>
          <w:p>
            <w:r>
              <w:rPr>
                <w:sz w:val="14"/>
              </w:rPr>
              <w:t>Paid</w:t>
            </w:r>
          </w:p>
        </w:tc>
        <w:tc>
          <w:tcPr>
            <w:tcW w:type="dxa" w:w="929"/>
          </w:tcPr>
          <w:p>
            <w:r>
              <w:rPr>
                <w:sz w:val="14"/>
              </w:rPr>
              <w:t>TRUE</w:t>
            </w:r>
          </w:p>
        </w:tc>
        <w:tc>
          <w:tcPr>
            <w:tcW w:type="dxa" w:w="929"/>
          </w:tcPr>
          <w:p>
            <w:r>
              <w:rPr>
                <w:sz w:val="14"/>
              </w:rPr>
              <w:t>4.3</w:t>
            </w:r>
          </w:p>
        </w:tc>
      </w:tr>
      <w:tr>
        <w:tc>
          <w:tcPr>
            <w:tcW w:type="dxa" w:w="929"/>
          </w:tcPr>
          <w:p>
            <w:r>
              <w:rPr>
                <w:sz w:val="14"/>
              </w:rPr>
              <w:t>A008</w:t>
            </w:r>
          </w:p>
        </w:tc>
        <w:tc>
          <w:tcPr>
            <w:tcW w:type="dxa" w:w="929"/>
          </w:tcPr>
          <w:p>
            <w:r>
              <w:rPr>
                <w:sz w:val="14"/>
              </w:rPr>
              <w:t>Vivek Iyer</w:t>
            </w:r>
          </w:p>
        </w:tc>
        <w:tc>
          <w:tcPr>
            <w:tcW w:type="dxa" w:w="929"/>
          </w:tcPr>
          <w:p>
            <w:r>
              <w:rPr>
                <w:sz w:val="14"/>
              </w:rPr>
              <w:t>Cardiology</w:t>
            </w:r>
          </w:p>
        </w:tc>
        <w:tc>
          <w:tcPr>
            <w:tcW w:type="dxa" w:w="929"/>
          </w:tcPr>
          <w:p>
            <w:r>
              <w:rPr>
                <w:sz w:val="14"/>
              </w:rPr>
              <w:t>Ahmedabad</w:t>
            </w:r>
          </w:p>
        </w:tc>
        <w:tc>
          <w:tcPr>
            <w:tcW w:type="dxa" w:w="929"/>
          </w:tcPr>
          <w:p>
            <w:r>
              <w:rPr>
                <w:sz w:val="14"/>
              </w:rPr>
              <w:t>60</w:t>
            </w:r>
          </w:p>
        </w:tc>
        <w:tc>
          <w:tcPr>
            <w:tcW w:type="dxa" w:w="929"/>
          </w:tcPr>
          <w:p>
            <w:r>
              <w:rPr>
                <w:sz w:val="14"/>
              </w:rPr>
              <w:t>15-08-2026</w:t>
            </w:r>
          </w:p>
        </w:tc>
        <w:tc>
          <w:tcPr>
            <w:tcW w:type="dxa" w:w="929"/>
          </w:tcPr>
          <w:p>
            <w:r>
              <w:rPr>
                <w:sz w:val="14"/>
              </w:rPr>
              <w:t>11:30</w:t>
            </w:r>
          </w:p>
        </w:tc>
        <w:tc>
          <w:tcPr>
            <w:tcW w:type="dxa" w:w="929"/>
          </w:tcPr>
          <w:p>
            <w:r>
              <w:rPr>
                <w:sz w:val="14"/>
              </w:rPr>
              <w:t>1200</w:t>
            </w:r>
          </w:p>
        </w:tc>
        <w:tc>
          <w:tcPr>
            <w:tcW w:type="dxa" w:w="929"/>
          </w:tcPr>
          <w:p>
            <w:r>
              <w:rPr>
                <w:sz w:val="14"/>
              </w:rPr>
              <w:t>Cancelled</w:t>
            </w:r>
          </w:p>
        </w:tc>
        <w:tc>
          <w:tcPr>
            <w:tcW w:type="dxa" w:w="929"/>
          </w:tcPr>
          <w:p>
            <w:r>
              <w:rPr>
                <w:sz w:val="14"/>
              </w:rPr>
              <w:t>FALSE</w:t>
            </w:r>
          </w:p>
        </w:tc>
        <w:tc>
          <w:tcPr>
            <w:tcW w:type="dxa" w:w="929"/>
          </w:tcPr>
          <w:p>
            <w:r>
              <w:rPr>
                <w:sz w:val="14"/>
              </w:rPr>
              <w:t>3.9</w:t>
            </w:r>
          </w:p>
        </w:tc>
      </w:tr>
    </w:tbl>
    <w:p>
      <w:pPr>
        <w:pStyle w:val="Heading1"/>
      </w:pPr>
      <w:r>
        <w:t>Part A - Initial Inspection</w:t>
      </w:r>
    </w:p>
    <w:p>
      <w:r>
        <w:t>1. Load the CSV into df. Display the first 10 rows, shape, columns, dtypes, and info().</w:t>
      </w:r>
    </w:p>
    <w:p>
      <w:r>
        <w:t>2. Identify at least five data-quality or data-type problems visible in the file.</w:t>
      </w:r>
    </w:p>
    <w:p>
      <w:r>
        <w:t>3. Create a working copy named df_clean.</w:t>
      </w:r>
    </w:p>
    <w:p>
      <w:pPr>
        <w:pStyle w:val="Heading1"/>
      </w:pPr>
      <w:r>
        <w:t>Part B - Chapter 5: Data Type Conversion</w:t>
      </w:r>
    </w:p>
    <w:p>
      <w:r>
        <w:t>1. Remove leading/trailing spaces from Patient_Name.</w:t>
      </w:r>
    </w:p>
    <w:p>
      <w:r>
        <w:t>2. Convert Age safely to a nullable integer. Invalid age text must become missing.</w:t>
      </w:r>
    </w:p>
    <w:p>
      <w:r>
        <w:t>3. Clean Fee values containing commas/spaces and convert Fee to numeric.</w:t>
      </w:r>
    </w:p>
    <w:p>
      <w:r>
        <w:t>4. Convert Appointment_Date to datetime using the mixed day-first formats. Invalid dates should become NaT.</w:t>
      </w:r>
    </w:p>
    <w:p>
      <w:r>
        <w:t>5. Standardize Insurance values (Yes/Y/TRUE and No/N/FALSE) and convert them to nullable Boolean.</w:t>
      </w:r>
    </w:p>
    <w:p>
      <w:r>
        <w:t>6. Convert Rating to numeric safely.</w:t>
      </w:r>
    </w:p>
    <w:p>
      <w:r>
        <w:t>7. Convert Department, City, and Payment_Status to category dtype.</w:t>
      </w:r>
    </w:p>
    <w:p>
      <w:r>
        <w:t>8. Display the final dtypes after conversion and identify all conversion-created missing values.</w:t>
      </w:r>
    </w:p>
    <w:p>
      <w:pPr>
        <w:pStyle w:val="Heading1"/>
      </w:pPr>
      <w:r>
        <w:t>Part C - Chapter 3: Missing Values</w:t>
      </w:r>
    </w:p>
    <w:p>
      <w:r>
        <w:t>1. Count missing values after conversion.</w:t>
      </w:r>
    </w:p>
    <w:p>
      <w:r>
        <w:t>2. Display every row containing at least one missing value.</w:t>
      </w:r>
    </w:p>
    <w:p>
      <w:r>
        <w:t>3. Fill missing Age with the median Age.</w:t>
      </w:r>
    </w:p>
    <w:p>
      <w:r>
        <w:t>4. Fill missing Fee using the median Fee of the corresponding Department.</w:t>
      </w:r>
    </w:p>
    <w:p>
      <w:r>
        <w:t>5. Fill missing Rating using the median Rating of the corresponding Department.</w:t>
      </w:r>
    </w:p>
    <w:p>
      <w:r>
        <w:t>6. The appointment with an invalid Appointment_Date cannot be used for date-based scheduling analysis. Remove that row.</w:t>
      </w:r>
    </w:p>
    <w:p>
      <w:r>
        <w:t>7. Verify that the remaining dataset has no missing values in Age, Fee, Rating, or Appointment_Date.</w:t>
      </w:r>
    </w:p>
    <w:p>
      <w:pPr>
        <w:pStyle w:val="Heading1"/>
      </w:pPr>
      <w:r>
        <w:t>Part D - Chapter 4: Duplicate Handling</w:t>
      </w:r>
    </w:p>
    <w:p>
      <w:r>
        <w:t>1. Count later exact duplicate rows.</w:t>
      </w:r>
    </w:p>
    <w:p>
      <w:r>
        <w:t>2. Display all rows involved in exact duplicate groups.</w:t>
      </w:r>
    </w:p>
    <w:p>
      <w:r>
        <w:t>3. Check repeated Appointment_ID values.</w:t>
      </w:r>
    </w:p>
    <w:p>
      <w:r>
        <w:t>4. Remove confirmed exact duplicates and reset the index.</w:t>
      </w:r>
    </w:p>
    <w:p>
      <w:r>
        <w:t>5. Verify that no exact duplicates remain. Report the final row count.</w:t>
      </w:r>
    </w:p>
    <w:p>
      <w:pPr>
        <w:pStyle w:val="Heading1"/>
      </w:pPr>
      <w:r>
        <w:t>Part E - Chapter 1: Sorting</w:t>
      </w:r>
    </w:p>
    <w:p>
      <w:r>
        <w:t>1. Sort appointments by Fee from highest to lowest.</w:t>
      </w:r>
    </w:p>
    <w:p>
      <w:r>
        <w:t>2. Display the five highest-fee appointments.</w:t>
      </w:r>
    </w:p>
    <w:p>
      <w:r>
        <w:t>3. Sort first by Department and then by Rating from highest to lowest within each department.</w:t>
      </w:r>
    </w:p>
    <w:p>
      <w:r>
        <w:t>4. Find the five oldest patients.</w:t>
      </w:r>
    </w:p>
    <w:p>
      <w:r>
        <w:t>5. Sort appointments by Appointment_Date from earliest to latest.</w:t>
      </w:r>
    </w:p>
    <w:p>
      <w:r>
        <w:t>6. Display the three highest-rated appointments.</w:t>
      </w:r>
    </w:p>
    <w:p>
      <w:pPr>
        <w:pStyle w:val="Heading1"/>
      </w:pPr>
      <w:r>
        <w:t>Part F - Chapter 2: Grouping</w:t>
      </w:r>
    </w:p>
    <w:p>
      <w:r>
        <w:t>1. Count appointments by Department.</w:t>
      </w:r>
    </w:p>
    <w:p>
      <w:r>
        <w:t>2. Calculate total Fee by Department.</w:t>
      </w:r>
    </w:p>
    <w:p>
      <w:r>
        <w:t>3. Calculate average Fee by City.</w:t>
      </w:r>
    </w:p>
    <w:p>
      <w:r>
        <w:t>4. Calculate average Rating by Department.</w:t>
      </w:r>
    </w:p>
    <w:p>
      <w:r>
        <w:t>5. Find minimum, maximum, and average Age by Department.</w:t>
      </w:r>
    </w:p>
    <w:p>
      <w:r>
        <w:t>6. Count appointments by Payment_Status.</w:t>
      </w:r>
    </w:p>
    <w:p>
      <w:r>
        <w:t>7. Group by City and Department and calculate total Fee.</w:t>
      </w:r>
    </w:p>
    <w:p>
      <w:r>
        <w:t>8. Find the department with the highest total Fee.</w:t>
      </w:r>
    </w:p>
    <w:p>
      <w:r>
        <w:t>9. Find the city with the highest average Rating.</w:t>
      </w:r>
    </w:p>
    <w:p>
      <w:pPr>
        <w:pStyle w:val="Heading1"/>
      </w:pPr>
      <w:r>
        <w:t>Part G - Management Questions</w:t>
      </w:r>
    </w:p>
    <w:p>
      <w:r>
        <w:t>1. Which department generated the highest total fee?</w:t>
      </w:r>
    </w:p>
    <w:p>
      <w:r>
        <w:t>2. Which department has the highest average patient rating?</w:t>
      </w:r>
    </w:p>
    <w:p>
      <w:r>
        <w:t>3. Which city has the largest number of valid appointments?</w:t>
      </w:r>
    </w:p>
    <w:p>
      <w:r>
        <w:t>4. What percentage of cleaned appointments use Insurance? (Hint: Boolean True can be counted.)</w:t>
      </w:r>
    </w:p>
    <w:p>
      <w:r>
        <w:t>5. Which payment status is most common?</w:t>
      </w:r>
    </w:p>
    <w:p>
      <w:r>
        <w:t>6. Which department has the oldest average patient age?</w:t>
      </w:r>
    </w:p>
    <w:p>
      <w:r>
        <w:t>7. Identify the highest-rated valid appointment and its patient, department, and city.</w:t>
      </w:r>
    </w:p>
    <w:p>
      <w:r>
        <w:t>8. Write three short management observations based on your grouped and sorted results.</w:t>
      </w:r>
    </w:p>
    <w:p>
      <w:pPr>
        <w:pStyle w:val="Heading1"/>
      </w:pPr>
      <w:r>
        <w:t>Submission</w:t>
      </w:r>
    </w:p>
    <w:p>
      <w:r>
        <w:t>☐ Python notebook/file with code and outputs</w:t>
      </w:r>
    </w:p>
    <w:p>
      <w:r>
        <w:t>☐ Your own cleaned CSV</w:t>
      </w:r>
    </w:p>
    <w:p>
      <w:r>
        <w:t>☐ Answers to all management questions</w:t>
      </w:r>
    </w:p>
    <w:p>
      <w:r>
        <w:t>☐ Three management observations</w:t>
      </w:r>
    </w:p>
    <w:p>
      <w:r>
        <w:t>☐ Comparison with supplied clean dataset only after completion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Pandas Handbook • Chapters 1–5 Integrated Case Study • Dr. Bhavin Shah, HOD, MCA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